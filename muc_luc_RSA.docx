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F97A" w14:textId="77777777" w:rsidR="000C79C5" w:rsidRPr="001B5F53" w:rsidRDefault="00000000" w:rsidP="001B5F53">
      <w:pPr>
        <w:pStyle w:val="Heading1"/>
      </w:pPr>
      <w:r w:rsidRPr="001B5F53">
        <w:t>MỤC LỤC</w:t>
      </w:r>
    </w:p>
    <w:p w14:paraId="4D7C9403" w14:textId="77777777" w:rsidR="000C79C5" w:rsidRPr="001B5F53" w:rsidRDefault="00000000" w:rsidP="001B5F53">
      <w:pPr>
        <w:pStyle w:val="Heading1"/>
      </w:pPr>
      <w:r w:rsidRPr="001B5F53">
        <w:t>Danh mục các từ viết tắt</w:t>
      </w:r>
    </w:p>
    <w:p w14:paraId="3F471700" w14:textId="77777777" w:rsidR="000C79C5" w:rsidRPr="001B5F53" w:rsidRDefault="00000000" w:rsidP="001B5F53">
      <w:pPr>
        <w:pStyle w:val="Heading1"/>
      </w:pPr>
      <w:r w:rsidRPr="001B5F53">
        <w:t>Danh mục hình ảnh</w:t>
      </w:r>
    </w:p>
    <w:p w14:paraId="254A21A9" w14:textId="77777777" w:rsidR="000C79C5" w:rsidRPr="001B5F53" w:rsidRDefault="00000000" w:rsidP="001B5F53">
      <w:pPr>
        <w:pStyle w:val="Heading1"/>
      </w:pPr>
      <w:r w:rsidRPr="001B5F53">
        <w:t>Danh mục bảng biểu</w:t>
      </w:r>
    </w:p>
    <w:p w14:paraId="27FA0EE3" w14:textId="77777777" w:rsidR="000C79C5" w:rsidRPr="001B5F53" w:rsidRDefault="000C79C5">
      <w:pPr>
        <w:rPr>
          <w:rFonts w:ascii="Times New Roman" w:hAnsi="Times New Roman" w:cs="Times New Roman"/>
          <w:sz w:val="28"/>
          <w:szCs w:val="28"/>
        </w:rPr>
      </w:pPr>
    </w:p>
    <w:p w14:paraId="3F19E0AC" w14:textId="77777777" w:rsidR="000C79C5" w:rsidRPr="001B5F53" w:rsidRDefault="00000000">
      <w:pPr>
        <w:rPr>
          <w:rFonts w:ascii="Times New Roman" w:hAnsi="Times New Roman" w:cs="Times New Roman"/>
          <w:sz w:val="28"/>
          <w:szCs w:val="28"/>
        </w:rPr>
      </w:pPr>
      <w:r w:rsidRPr="001B5F53">
        <w:rPr>
          <w:rFonts w:ascii="Times New Roman" w:hAnsi="Times New Roman" w:cs="Times New Roman"/>
          <w:sz w:val="28"/>
          <w:szCs w:val="28"/>
        </w:rPr>
        <w:t>Bảng phân công công việc</w:t>
      </w:r>
    </w:p>
    <w:p w14:paraId="5ECD07E4" w14:textId="77777777" w:rsidR="000C79C5" w:rsidRPr="001B5F53" w:rsidRDefault="00000000">
      <w:pPr>
        <w:rPr>
          <w:rFonts w:ascii="Times New Roman" w:hAnsi="Times New Roman" w:cs="Times New Roman"/>
          <w:sz w:val="28"/>
          <w:szCs w:val="28"/>
        </w:rPr>
      </w:pPr>
      <w:r w:rsidRPr="001B5F53">
        <w:rPr>
          <w:rFonts w:ascii="Times New Roman" w:hAnsi="Times New Roman" w:cs="Times New Roman"/>
          <w:sz w:val="28"/>
          <w:szCs w:val="28"/>
        </w:rPr>
        <w:t>Phiếu học tập cá nhân/nhóm</w:t>
      </w:r>
    </w:p>
    <w:p w14:paraId="7AB494C2" w14:textId="77777777" w:rsidR="000C79C5" w:rsidRPr="001B5F53" w:rsidRDefault="00000000" w:rsidP="001B5F53">
      <w:pPr>
        <w:pStyle w:val="Heading1"/>
      </w:pPr>
      <w:r w:rsidRPr="001B5F53">
        <w:t>Lời nói đầu</w:t>
      </w:r>
    </w:p>
    <w:p w14:paraId="7CBBDBFF" w14:textId="77777777" w:rsidR="000C79C5" w:rsidRPr="001B5F53" w:rsidRDefault="000C79C5">
      <w:pPr>
        <w:rPr>
          <w:rFonts w:ascii="Times New Roman" w:hAnsi="Times New Roman" w:cs="Times New Roman"/>
          <w:sz w:val="28"/>
          <w:szCs w:val="28"/>
        </w:rPr>
      </w:pPr>
    </w:p>
    <w:p w14:paraId="4DF3B9DA" w14:textId="77777777" w:rsidR="000C79C5" w:rsidRPr="001B5F53" w:rsidRDefault="00000000" w:rsidP="001B5F53">
      <w:pPr>
        <w:pStyle w:val="Heading1"/>
      </w:pPr>
      <w:r w:rsidRPr="001B5F53">
        <w:t>CHƯƠNG 1: TỔNG QUAN</w:t>
      </w:r>
    </w:p>
    <w:p w14:paraId="1A2DAF8C" w14:textId="77777777" w:rsidR="000C79C5" w:rsidRPr="001B5F53" w:rsidRDefault="00000000" w:rsidP="001B5F53">
      <w:pPr>
        <w:pStyle w:val="Heading2"/>
      </w:pPr>
      <w:r w:rsidRPr="001B5F53">
        <w:t>1.1 Tổng quan về an toàn bảo mật thông tin</w:t>
      </w:r>
    </w:p>
    <w:p w14:paraId="65B44F0C" w14:textId="77777777" w:rsidR="000C79C5" w:rsidRPr="001B5F53" w:rsidRDefault="00000000" w:rsidP="001B5F53">
      <w:pPr>
        <w:pStyle w:val="Heading3"/>
      </w:pPr>
      <w:r w:rsidRPr="001B5F53">
        <w:t>1.1.1 Khái niệm an toàn thông tin</w:t>
      </w:r>
    </w:p>
    <w:p w14:paraId="51495A3F" w14:textId="77777777" w:rsidR="000C79C5" w:rsidRPr="001B5F53" w:rsidRDefault="00000000" w:rsidP="001B5F53">
      <w:pPr>
        <w:pStyle w:val="Heading3"/>
      </w:pPr>
      <w:r w:rsidRPr="001B5F53">
        <w:t>1.1.2 Vai trò của bảo mật thông tin</w:t>
      </w:r>
    </w:p>
    <w:p w14:paraId="06180964" w14:textId="77777777" w:rsidR="000C79C5" w:rsidRPr="001B5F53" w:rsidRDefault="00000000" w:rsidP="001B5F53">
      <w:pPr>
        <w:pStyle w:val="Heading3"/>
      </w:pPr>
      <w:r w:rsidRPr="001B5F53">
        <w:t>1.1.3 Các nguy cơ mất an toàn thông tin</w:t>
      </w:r>
    </w:p>
    <w:p w14:paraId="632D0762" w14:textId="77777777" w:rsidR="000C79C5" w:rsidRPr="001B5F53" w:rsidRDefault="000C79C5">
      <w:pPr>
        <w:rPr>
          <w:rFonts w:ascii="Times New Roman" w:hAnsi="Times New Roman" w:cs="Times New Roman"/>
          <w:sz w:val="28"/>
          <w:szCs w:val="28"/>
        </w:rPr>
      </w:pPr>
    </w:p>
    <w:p w14:paraId="5181346F" w14:textId="77777777" w:rsidR="000C79C5" w:rsidRPr="001B5F53" w:rsidRDefault="00000000" w:rsidP="001B5F53">
      <w:pPr>
        <w:pStyle w:val="Heading2"/>
      </w:pPr>
      <w:r w:rsidRPr="001B5F53">
        <w:t>1.2 Các kiến thức cơ sở</w:t>
      </w:r>
    </w:p>
    <w:p w14:paraId="64C56D80" w14:textId="77777777" w:rsidR="000C79C5" w:rsidRPr="001B5F53" w:rsidRDefault="00000000" w:rsidP="001B5F53">
      <w:pPr>
        <w:pStyle w:val="Heading3"/>
      </w:pPr>
      <w:r w:rsidRPr="001B5F53">
        <w:t>1.2.1 Kiến thức toán học sử dụng trong RSA</w:t>
      </w:r>
    </w:p>
    <w:p w14:paraId="0506A5EA" w14:textId="77777777" w:rsidR="000C79C5" w:rsidRPr="001B5F53" w:rsidRDefault="00000000" w:rsidP="001B5F53">
      <w:pPr>
        <w:pStyle w:val="Heading3"/>
      </w:pPr>
      <w:r w:rsidRPr="001B5F53">
        <w:t>1.2.2 Số nguyên tố và phép toán modulo</w:t>
      </w:r>
    </w:p>
    <w:p w14:paraId="6B17B063" w14:textId="77777777" w:rsidR="000C79C5" w:rsidRPr="001B5F53" w:rsidRDefault="00000000" w:rsidP="001B5F53">
      <w:pPr>
        <w:pStyle w:val="Heading3"/>
      </w:pPr>
      <w:r w:rsidRPr="001B5F53">
        <w:t>1.2.3 Thuật toán Euclid mở rộng</w:t>
      </w:r>
    </w:p>
    <w:p w14:paraId="06D6B084" w14:textId="77777777" w:rsidR="000C79C5" w:rsidRPr="001B5F53" w:rsidRDefault="00000000" w:rsidP="001B5F53">
      <w:pPr>
        <w:pStyle w:val="Heading3"/>
      </w:pPr>
      <w:r w:rsidRPr="001B5F53">
        <w:t>1.2.4 Hàm Euler φ(n)</w:t>
      </w:r>
    </w:p>
    <w:p w14:paraId="753E76D1" w14:textId="77777777" w:rsidR="000C79C5" w:rsidRPr="001B5F53" w:rsidRDefault="00000000" w:rsidP="001B5F53">
      <w:pPr>
        <w:pStyle w:val="Heading3"/>
      </w:pPr>
      <w:r w:rsidRPr="001B5F53">
        <w:t>1.2.5 Ngôn ngữ lập trình C++ và Java</w:t>
      </w:r>
    </w:p>
    <w:p w14:paraId="786118F9" w14:textId="77777777" w:rsidR="000C79C5" w:rsidRPr="001B5F53" w:rsidRDefault="000C79C5">
      <w:pPr>
        <w:rPr>
          <w:rFonts w:ascii="Times New Roman" w:hAnsi="Times New Roman" w:cs="Times New Roman"/>
          <w:sz w:val="28"/>
          <w:szCs w:val="28"/>
        </w:rPr>
      </w:pPr>
    </w:p>
    <w:p w14:paraId="4007FBC6" w14:textId="77777777" w:rsidR="000C79C5" w:rsidRPr="001B5F53" w:rsidRDefault="00000000" w:rsidP="001B5F53">
      <w:pPr>
        <w:pStyle w:val="Heading2"/>
      </w:pPr>
      <w:r w:rsidRPr="001B5F53">
        <w:lastRenderedPageBreak/>
        <w:t>1.3 Nội dung nghiên cứu</w:t>
      </w:r>
    </w:p>
    <w:p w14:paraId="0D52A364" w14:textId="77777777" w:rsidR="000C79C5" w:rsidRPr="001B5F53" w:rsidRDefault="00000000" w:rsidP="001B5F53">
      <w:pPr>
        <w:pStyle w:val="Heading3"/>
      </w:pPr>
      <w:r w:rsidRPr="001B5F53">
        <w:t>1.3.1 Lý do chọn đề tài</w:t>
      </w:r>
    </w:p>
    <w:p w14:paraId="3652D93E" w14:textId="77777777" w:rsidR="000C79C5" w:rsidRPr="001B5F53" w:rsidRDefault="00000000" w:rsidP="001B5F53">
      <w:pPr>
        <w:pStyle w:val="Heading3"/>
      </w:pPr>
      <w:r w:rsidRPr="001B5F53">
        <w:t>1.3.2 Mục tiêu nghiên cứu</w:t>
      </w:r>
    </w:p>
    <w:p w14:paraId="2364F5EB" w14:textId="77777777" w:rsidR="000C79C5" w:rsidRPr="001B5F53" w:rsidRDefault="00000000" w:rsidP="001B5F53">
      <w:pPr>
        <w:pStyle w:val="Heading3"/>
      </w:pPr>
      <w:r w:rsidRPr="001B5F53">
        <w:t>1.3.3 Phạm vi nghiên cứu</w:t>
      </w:r>
    </w:p>
    <w:p w14:paraId="733AFC67" w14:textId="77777777" w:rsidR="000C79C5" w:rsidRPr="001B5F53" w:rsidRDefault="00000000" w:rsidP="001B5F53">
      <w:pPr>
        <w:pStyle w:val="Heading3"/>
      </w:pPr>
      <w:r w:rsidRPr="001B5F53">
        <w:t>1.3.4 Phương pháp nghiên cứu</w:t>
      </w:r>
    </w:p>
    <w:p w14:paraId="38F1F8EC" w14:textId="77777777" w:rsidR="000C79C5" w:rsidRPr="001B5F53" w:rsidRDefault="000C79C5">
      <w:pPr>
        <w:rPr>
          <w:rFonts w:ascii="Times New Roman" w:hAnsi="Times New Roman" w:cs="Times New Roman"/>
          <w:sz w:val="28"/>
          <w:szCs w:val="28"/>
        </w:rPr>
      </w:pPr>
    </w:p>
    <w:p w14:paraId="35E7592A" w14:textId="77777777" w:rsidR="000C79C5" w:rsidRPr="001B5F53" w:rsidRDefault="00000000" w:rsidP="001B5F53">
      <w:pPr>
        <w:pStyle w:val="Heading1"/>
      </w:pPr>
      <w:r w:rsidRPr="001B5F53">
        <w:t>CHƯƠNG 2: KẾT QUẢ NGHIÊN CỨU</w:t>
      </w:r>
    </w:p>
    <w:p w14:paraId="07547B86" w14:textId="77777777" w:rsidR="000C79C5" w:rsidRPr="001B5F53" w:rsidRDefault="00000000" w:rsidP="001B5F53">
      <w:pPr>
        <w:pStyle w:val="Heading2"/>
      </w:pPr>
      <w:r w:rsidRPr="001B5F53">
        <w:t>2.1 Nghiên cứu hệ mã hóa khóa công khai RSA</w:t>
      </w:r>
    </w:p>
    <w:p w14:paraId="4F13804C" w14:textId="77777777" w:rsidR="000C79C5" w:rsidRPr="001B5F53" w:rsidRDefault="00000000" w:rsidP="001B5F53">
      <w:pPr>
        <w:pStyle w:val="Heading3"/>
      </w:pPr>
      <w:r w:rsidRPr="001B5F53">
        <w:t>2.1.1 Khái niệm hệ mã hóa RSA</w:t>
      </w:r>
    </w:p>
    <w:p w14:paraId="3A2DBB6D" w14:textId="77777777" w:rsidR="000C79C5" w:rsidRPr="001B5F53" w:rsidRDefault="00000000" w:rsidP="001B5F53">
      <w:pPr>
        <w:pStyle w:val="Heading3"/>
      </w:pPr>
      <w:r w:rsidRPr="001B5F53">
        <w:t>2.1.2 Nguyên lý hoạt động của RSA</w:t>
      </w:r>
    </w:p>
    <w:p w14:paraId="077C19F2" w14:textId="77777777" w:rsidR="000C79C5" w:rsidRPr="001B5F53" w:rsidRDefault="00000000" w:rsidP="001B5F53">
      <w:pPr>
        <w:pStyle w:val="Heading3"/>
      </w:pPr>
      <w:r w:rsidRPr="001B5F53">
        <w:t>2.1.3 Quá trình sinh khóa RSA</w:t>
      </w:r>
    </w:p>
    <w:p w14:paraId="3EFC081F" w14:textId="77777777" w:rsidR="000C79C5" w:rsidRPr="001B5F53" w:rsidRDefault="00000000" w:rsidP="001B5F53">
      <w:pPr>
        <w:pStyle w:val="Heading3"/>
      </w:pPr>
      <w:r w:rsidRPr="001B5F53">
        <w:t>2.1.4 Quá trình mã hóa và giải mã</w:t>
      </w:r>
    </w:p>
    <w:p w14:paraId="65D0515F" w14:textId="77777777" w:rsidR="000C79C5" w:rsidRPr="001B5F53" w:rsidRDefault="000C79C5">
      <w:pPr>
        <w:rPr>
          <w:rFonts w:ascii="Times New Roman" w:hAnsi="Times New Roman" w:cs="Times New Roman"/>
          <w:sz w:val="28"/>
          <w:szCs w:val="28"/>
        </w:rPr>
      </w:pPr>
    </w:p>
    <w:p w14:paraId="03CE87A0" w14:textId="77777777" w:rsidR="000C79C5" w:rsidRPr="001B5F53" w:rsidRDefault="00000000" w:rsidP="001B5F53">
      <w:pPr>
        <w:pStyle w:val="Heading2"/>
      </w:pPr>
      <w:r w:rsidRPr="001B5F53">
        <w:t>2.2 Tìm hiểu về chữ ký điện tử RSA</w:t>
      </w:r>
    </w:p>
    <w:p w14:paraId="2535BDFF" w14:textId="77777777" w:rsidR="000C79C5" w:rsidRPr="001B5F53" w:rsidRDefault="00000000" w:rsidP="001B5F53">
      <w:pPr>
        <w:pStyle w:val="Heading3"/>
      </w:pPr>
      <w:r w:rsidRPr="001B5F53">
        <w:t>2.2.1 Khái niệm chữ ký điện tử</w:t>
      </w:r>
    </w:p>
    <w:p w14:paraId="19C6B44F" w14:textId="77777777" w:rsidR="000C79C5" w:rsidRPr="001B5F53" w:rsidRDefault="00000000" w:rsidP="001B5F53">
      <w:pPr>
        <w:pStyle w:val="Heading3"/>
      </w:pPr>
      <w:r w:rsidRPr="001B5F53">
        <w:t>2.2.2 Chữ ký số RSA</w:t>
      </w:r>
    </w:p>
    <w:p w14:paraId="76FFF7EA" w14:textId="77777777" w:rsidR="000C79C5" w:rsidRPr="001B5F53" w:rsidRDefault="00000000" w:rsidP="001B5F53">
      <w:pPr>
        <w:pStyle w:val="Heading3"/>
      </w:pPr>
      <w:r w:rsidRPr="001B5F53">
        <w:t>2.2.3 Quy trình tạo chữ ký số</w:t>
      </w:r>
    </w:p>
    <w:p w14:paraId="54D6B535" w14:textId="77777777" w:rsidR="000C79C5" w:rsidRPr="001B5F53" w:rsidRDefault="00000000" w:rsidP="001B5F53">
      <w:pPr>
        <w:pStyle w:val="Heading3"/>
      </w:pPr>
      <w:r w:rsidRPr="001B5F53">
        <w:t>2.2.4 Quy trình xác minh chữ ký</w:t>
      </w:r>
    </w:p>
    <w:p w14:paraId="4BF28CFE" w14:textId="77777777" w:rsidR="000C79C5" w:rsidRPr="001B5F53" w:rsidRDefault="00000000" w:rsidP="001B5F53">
      <w:pPr>
        <w:pStyle w:val="Heading3"/>
      </w:pPr>
      <w:r w:rsidRPr="001B5F53">
        <w:t>2.2.5 Ưu điểm và hạn chế của RSA</w:t>
      </w:r>
    </w:p>
    <w:p w14:paraId="3317C4D7" w14:textId="77777777" w:rsidR="000C79C5" w:rsidRPr="001B5F53" w:rsidRDefault="000C79C5">
      <w:pPr>
        <w:rPr>
          <w:rFonts w:ascii="Times New Roman" w:hAnsi="Times New Roman" w:cs="Times New Roman"/>
          <w:sz w:val="28"/>
          <w:szCs w:val="28"/>
        </w:rPr>
      </w:pPr>
    </w:p>
    <w:p w14:paraId="31E73A68" w14:textId="77777777" w:rsidR="000C79C5" w:rsidRPr="001B5F53" w:rsidRDefault="00000000" w:rsidP="001B5F53">
      <w:pPr>
        <w:pStyle w:val="Heading2"/>
      </w:pPr>
      <w:r w:rsidRPr="001B5F53">
        <w:t>2.3 Thiết kế chương trình</w:t>
      </w:r>
    </w:p>
    <w:p w14:paraId="0EB87A81" w14:textId="77777777" w:rsidR="000C79C5" w:rsidRPr="001B5F53" w:rsidRDefault="00000000" w:rsidP="001B5F53">
      <w:pPr>
        <w:pStyle w:val="Heading3"/>
      </w:pPr>
      <w:r w:rsidRPr="001B5F53">
        <w:t>2.3.1 Phân tích yêu cầu hệ thống</w:t>
      </w:r>
    </w:p>
    <w:p w14:paraId="56406EB8" w14:textId="77777777" w:rsidR="000C79C5" w:rsidRPr="001B5F53" w:rsidRDefault="00000000" w:rsidP="001B5F53">
      <w:pPr>
        <w:pStyle w:val="Heading3"/>
      </w:pPr>
      <w:r w:rsidRPr="001B5F53">
        <w:t>2.3.2 Thiết kế chức năng chương trình</w:t>
      </w:r>
    </w:p>
    <w:p w14:paraId="00E46A1B" w14:textId="77777777" w:rsidR="000C79C5" w:rsidRPr="001B5F53" w:rsidRDefault="00000000" w:rsidP="001B5F53">
      <w:pPr>
        <w:pStyle w:val="Heading3"/>
      </w:pPr>
      <w:r w:rsidRPr="001B5F53">
        <w:t>2.3.3 Thiết kế giao diện</w:t>
      </w:r>
    </w:p>
    <w:p w14:paraId="55C73871" w14:textId="77777777" w:rsidR="000C79C5" w:rsidRPr="001B5F53" w:rsidRDefault="00000000" w:rsidP="001B5F53">
      <w:pPr>
        <w:pStyle w:val="Heading3"/>
      </w:pPr>
      <w:r w:rsidRPr="001B5F53">
        <w:t>2.3.4 Thiết kế thuật toán</w:t>
      </w:r>
    </w:p>
    <w:p w14:paraId="56CD2E74" w14:textId="77777777" w:rsidR="000C79C5" w:rsidRPr="001B5F53" w:rsidRDefault="000C79C5">
      <w:pPr>
        <w:rPr>
          <w:rFonts w:ascii="Times New Roman" w:hAnsi="Times New Roman" w:cs="Times New Roman"/>
          <w:sz w:val="28"/>
          <w:szCs w:val="28"/>
        </w:rPr>
      </w:pPr>
    </w:p>
    <w:p w14:paraId="187BF08F" w14:textId="77777777" w:rsidR="000C79C5" w:rsidRPr="001B5F53" w:rsidRDefault="00000000" w:rsidP="001B5F53">
      <w:pPr>
        <w:pStyle w:val="Heading2"/>
      </w:pPr>
      <w:r w:rsidRPr="001B5F53">
        <w:lastRenderedPageBreak/>
        <w:t>2.4 Cài đặt thuật toán và xây dựng ứng dụng</w:t>
      </w:r>
    </w:p>
    <w:p w14:paraId="65C85E50" w14:textId="77777777" w:rsidR="000C79C5" w:rsidRPr="001B5F53" w:rsidRDefault="00000000" w:rsidP="001B5F53">
      <w:pPr>
        <w:pStyle w:val="Heading3"/>
      </w:pPr>
      <w:r w:rsidRPr="001B5F53">
        <w:t>2.4.1 Giới thiệu môi trường lập trình</w:t>
      </w:r>
    </w:p>
    <w:p w14:paraId="52D6FE06" w14:textId="77777777" w:rsidR="000C79C5" w:rsidRPr="001B5F53" w:rsidRDefault="00000000" w:rsidP="001B5F53">
      <w:pPr>
        <w:pStyle w:val="Heading3"/>
      </w:pPr>
      <w:r w:rsidRPr="001B5F53">
        <w:t>2.4.2 Cài đặt bằng ngôn ngữ C++</w:t>
      </w:r>
    </w:p>
    <w:p w14:paraId="1CDC19A7" w14:textId="77777777" w:rsidR="000C79C5" w:rsidRPr="001B5F53" w:rsidRDefault="00000000" w:rsidP="001B5F53">
      <w:pPr>
        <w:pStyle w:val="Heading3"/>
      </w:pPr>
      <w:r w:rsidRPr="001B5F53">
        <w:t>2.4.3 Cài đặt bằng ngôn ngữ Java</w:t>
      </w:r>
    </w:p>
    <w:p w14:paraId="42D0DD9B" w14:textId="77777777" w:rsidR="000C79C5" w:rsidRPr="001B5F53" w:rsidRDefault="00000000" w:rsidP="001B5F53">
      <w:pPr>
        <w:pStyle w:val="Heading3"/>
      </w:pPr>
      <w:r w:rsidRPr="001B5F53">
        <w:t>2.4.4 Giao diện chương trình</w:t>
      </w:r>
    </w:p>
    <w:p w14:paraId="61D25727" w14:textId="77777777" w:rsidR="000C79C5" w:rsidRPr="001B5F53" w:rsidRDefault="00000000" w:rsidP="001B5F53">
      <w:pPr>
        <w:pStyle w:val="Heading3"/>
      </w:pPr>
      <w:r w:rsidRPr="001B5F53">
        <w:t>2.4.5 Kiểm thử chương trình</w:t>
      </w:r>
    </w:p>
    <w:p w14:paraId="5D6656D2" w14:textId="77777777" w:rsidR="000C79C5" w:rsidRPr="001B5F53" w:rsidRDefault="000C79C5">
      <w:pPr>
        <w:rPr>
          <w:rFonts w:ascii="Times New Roman" w:hAnsi="Times New Roman" w:cs="Times New Roman"/>
          <w:sz w:val="28"/>
          <w:szCs w:val="28"/>
        </w:rPr>
      </w:pPr>
    </w:p>
    <w:p w14:paraId="3A1DA675" w14:textId="77777777" w:rsidR="000C79C5" w:rsidRPr="001B5F53" w:rsidRDefault="00000000" w:rsidP="001B5F53">
      <w:pPr>
        <w:pStyle w:val="Heading1"/>
      </w:pPr>
      <w:r w:rsidRPr="001B5F53">
        <w:t>CHƯƠNG 3: KẾT LUẬN VÀ BÀI HỌC KINH NGHIỆM</w:t>
      </w:r>
    </w:p>
    <w:p w14:paraId="1E87AD20" w14:textId="77777777" w:rsidR="000C79C5" w:rsidRPr="001B5F53" w:rsidRDefault="00000000" w:rsidP="001B5F53">
      <w:pPr>
        <w:pStyle w:val="Heading2"/>
      </w:pPr>
      <w:r w:rsidRPr="001B5F53">
        <w:t>3.1 Kiến thức và kỹ năng đạt được</w:t>
      </w:r>
    </w:p>
    <w:p w14:paraId="56095733" w14:textId="77777777" w:rsidR="000C79C5" w:rsidRPr="001B5F53" w:rsidRDefault="00000000" w:rsidP="001B5F53">
      <w:pPr>
        <w:pStyle w:val="Heading2"/>
      </w:pPr>
      <w:r w:rsidRPr="001B5F53">
        <w:t>3.2 Bài học kinh nghiệm</w:t>
      </w:r>
    </w:p>
    <w:p w14:paraId="3F6330AB" w14:textId="77777777" w:rsidR="000C79C5" w:rsidRPr="001B5F53" w:rsidRDefault="00000000" w:rsidP="001B5F53">
      <w:pPr>
        <w:pStyle w:val="Heading2"/>
      </w:pPr>
      <w:r w:rsidRPr="001B5F53">
        <w:t>3.3 Thuận lợi và khó khăn</w:t>
      </w:r>
    </w:p>
    <w:p w14:paraId="5B4EF499" w14:textId="77777777" w:rsidR="000C79C5" w:rsidRPr="001B5F53" w:rsidRDefault="00000000" w:rsidP="001B5F53">
      <w:pPr>
        <w:pStyle w:val="Heading2"/>
      </w:pPr>
      <w:r w:rsidRPr="001B5F53">
        <w:t>3.4 Đề xuất và hướng phát triển</w:t>
      </w:r>
    </w:p>
    <w:p w14:paraId="7F0A81AC" w14:textId="77777777" w:rsidR="000C79C5" w:rsidRPr="001B5F53" w:rsidRDefault="000C79C5">
      <w:pPr>
        <w:rPr>
          <w:rFonts w:ascii="Times New Roman" w:hAnsi="Times New Roman" w:cs="Times New Roman"/>
          <w:sz w:val="28"/>
          <w:szCs w:val="28"/>
        </w:rPr>
      </w:pPr>
    </w:p>
    <w:p w14:paraId="511D997F" w14:textId="77777777" w:rsidR="000C79C5" w:rsidRPr="001B5F53" w:rsidRDefault="00000000" w:rsidP="001B5F53">
      <w:pPr>
        <w:pStyle w:val="Heading1"/>
      </w:pPr>
      <w:r w:rsidRPr="001B5F53">
        <w:t>Tài liệu tham khảo</w:t>
      </w:r>
    </w:p>
    <w:p w14:paraId="77967A45" w14:textId="77777777" w:rsidR="000C79C5" w:rsidRPr="001B5F53" w:rsidRDefault="00000000">
      <w:pPr>
        <w:rPr>
          <w:rFonts w:ascii="Times New Roman" w:hAnsi="Times New Roman" w:cs="Times New Roman"/>
          <w:sz w:val="28"/>
          <w:szCs w:val="28"/>
        </w:rPr>
      </w:pPr>
      <w:r w:rsidRPr="001B5F53">
        <w:rPr>
          <w:rFonts w:ascii="Times New Roman" w:hAnsi="Times New Roman" w:cs="Times New Roman"/>
          <w:sz w:val="28"/>
          <w:szCs w:val="28"/>
        </w:rPr>
        <w:t>Phụ lục 1: Chương trình C++</w:t>
      </w:r>
    </w:p>
    <w:p w14:paraId="62DDA0CD" w14:textId="77777777" w:rsidR="000C79C5" w:rsidRPr="001B5F53" w:rsidRDefault="00000000">
      <w:pPr>
        <w:rPr>
          <w:rFonts w:ascii="Times New Roman" w:hAnsi="Times New Roman" w:cs="Times New Roman"/>
          <w:sz w:val="28"/>
          <w:szCs w:val="28"/>
        </w:rPr>
      </w:pPr>
      <w:r w:rsidRPr="001B5F53">
        <w:rPr>
          <w:rFonts w:ascii="Times New Roman" w:hAnsi="Times New Roman" w:cs="Times New Roman"/>
          <w:sz w:val="28"/>
          <w:szCs w:val="28"/>
        </w:rPr>
        <w:t>Phụ lục 2: Chương trình Java</w:t>
      </w:r>
    </w:p>
    <w:sectPr w:rsidR="000C79C5" w:rsidRPr="001B5F53" w:rsidSect="001B5F53">
      <w:pgSz w:w="11907" w:h="16840" w:code="9"/>
      <w:pgMar w:top="1418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255252">
    <w:abstractNumId w:val="8"/>
  </w:num>
  <w:num w:numId="2" w16cid:durableId="1738478602">
    <w:abstractNumId w:val="6"/>
  </w:num>
  <w:num w:numId="3" w16cid:durableId="861283857">
    <w:abstractNumId w:val="5"/>
  </w:num>
  <w:num w:numId="4" w16cid:durableId="962730369">
    <w:abstractNumId w:val="4"/>
  </w:num>
  <w:num w:numId="5" w16cid:durableId="1619677385">
    <w:abstractNumId w:val="7"/>
  </w:num>
  <w:num w:numId="6" w16cid:durableId="1089817062">
    <w:abstractNumId w:val="3"/>
  </w:num>
  <w:num w:numId="7" w16cid:durableId="747003124">
    <w:abstractNumId w:val="2"/>
  </w:num>
  <w:num w:numId="8" w16cid:durableId="1009866629">
    <w:abstractNumId w:val="1"/>
  </w:num>
  <w:num w:numId="9" w16cid:durableId="180511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9C5"/>
    <w:rsid w:val="0015074B"/>
    <w:rsid w:val="001B5F53"/>
    <w:rsid w:val="0029639D"/>
    <w:rsid w:val="00326F90"/>
    <w:rsid w:val="008744CD"/>
    <w:rsid w:val="009236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25927A"/>
  <w14:defaultImageDpi w14:val="300"/>
  <w15:docId w15:val="{26FA1ACE-69E1-4ABE-A2BF-E13C7F36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1B5F53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F53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F53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i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B5F53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B5F53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5F53"/>
    <w:rPr>
      <w:rFonts w:ascii="Times New Roman" w:eastAsiaTheme="majorEastAsia" w:hAnsi="Times New Roman" w:cstheme="majorBidi"/>
      <w:b/>
      <w:bCs/>
      <w:i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Quốc Trường</cp:lastModifiedBy>
  <cp:revision>2</cp:revision>
  <dcterms:created xsi:type="dcterms:W3CDTF">2013-12-23T23:15:00Z</dcterms:created>
  <dcterms:modified xsi:type="dcterms:W3CDTF">2026-05-29T09:24:00Z</dcterms:modified>
  <cp:category/>
</cp:coreProperties>
</file>